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</w:rPr>
        <w:t>05-03-2026</w:t>
      </w:r>
    </w:p>
    <w:p>
      <w:pPr>
        <w:spacing w:before="240" w:after="120"/>
      </w:pPr>
      <w:r>
        <w:rPr>
          <w:b/>
          <w:sz w:val="28"/>
        </w:rPr>
        <w:t>OnlineCheckWriter</w:t>
      </w:r>
    </w:p>
    <w:p>
      <w:pPr>
        <w:spacing w:before="120" w:after="120"/>
      </w:pPr>
    </w:p>
    <w:p>
      <w:pPr>
        <w:spacing w:before="200" w:after="80"/>
      </w:pPr>
      <w:r>
        <w:rPr>
          <w:b/>
          <w:sz w:val="24"/>
        </w:rPr>
        <w:t>Keyword: Fund Payroll By Credit Card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1</w:t>
      </w:r>
    </w:p>
    <w:p>
      <w:pPr>
        <w:spacing w:after="40"/>
        <w:ind w:left="360"/>
      </w:pPr>
      <w:r>
        <w:t>**Main copy (5 words):** Fund Payroll Without Draining Cash</w:t>
      </w:r>
    </w:p>
    <w:p>
      <w:pPr>
        <w:spacing w:after="40"/>
        <w:ind w:left="360"/>
      </w:pPr>
      <w:r>
        <w:t>**Line copy (6 words):** Use Your Credit Card Every Pay Run</w:t>
      </w:r>
    </w:p>
    <w:p>
      <w:pPr>
        <w:spacing w:after="40"/>
        <w:ind w:left="360"/>
      </w:pPr>
      <w:r>
        <w:t>**Caption:** Stop letting cash flow gaps delay your payroll — you can now fund payroll by credit card and keep your team paid on time. OnlineCheckWriter.com - Powered by Zil Money gives you the tools to cover payroll with your credit card today at https://onlinecheckwriter.com/payroll-by-credit-card/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7 ✓</w:t>
      </w:r>
    </w:p>
    <w:p>
      <w:pPr>
        <w:spacing w:after="60"/>
      </w:pPr>
      <w:r>
        <w:t>- No shared words between main and line copy ✓ (Fund/Use, Payroll/Credit, Without/Card, Draining/Every, Cash/Pay, Run)</w:t>
      </w:r>
    </w:p>
    <w:p>
      <w:pPr>
        <w:spacing w:after="60"/>
      </w:pPr>
      <w:r>
        <w:t>- Caption includes keyword "fund payroll by credit card" ✓, platform name "OnlineCheckWriter.com - Powered by 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2</w:t>
      </w:r>
    </w:p>
    <w:p>
      <w:pPr>
        <w:spacing w:after="40"/>
        <w:ind w:left="360"/>
      </w:pPr>
      <w:r>
        <w:t>**Main copy (6 words):** Keep Payroll Moving With Credit Power</w:t>
      </w:r>
    </w:p>
    <w:p>
      <w:pPr>
        <w:spacing w:after="40"/>
        <w:ind w:left="360"/>
      </w:pPr>
      <w:r>
        <w:t>**Line copy (6 words):** Cover Staff Wages Using Existing Card Limits</w:t>
      </w:r>
    </w:p>
    <w:p>
      <w:pPr>
        <w:spacing w:after="40"/>
        <w:ind w:left="360"/>
      </w:pPr>
      <w:r>
        <w:t>**Caption:** Running low on cash before payday does not have to mean missed wages — fund payroll by credit card and protect your team's trust. OnlineCheckWriter.com - Powered by Zil Money makes it straightforward to bridge the gap between payroll due dates and incoming revenue at https://onlinecheckwriter.com/payroll-by-credit-card/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6 ✓ | Line copy word count: 7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"fund payroll by credit card" ✓, platform name "OnlineCheckWriter.com - Powered by 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3</w:t>
      </w:r>
    </w:p>
    <w:p>
      <w:pPr>
        <w:spacing w:after="40"/>
        <w:ind w:left="360"/>
      </w:pPr>
      <w:r>
        <w:t>**Main copy (5 words):** Stop Payroll Delays For Good</w:t>
      </w:r>
    </w:p>
    <w:p>
      <w:pPr>
        <w:spacing w:after="40"/>
        <w:ind w:left="360"/>
      </w:pPr>
      <w:r>
        <w:t>**Line copy (7 words):** Charge Your Credit Card, Pay Your Staff</w:t>
      </w:r>
    </w:p>
    <w:p>
      <w:pPr>
        <w:spacing w:after="40"/>
        <w:ind w:left="360"/>
      </w:pPr>
      <w:r>
        <w:t>**Caption:** Every business owner knows the stress of a tight pay period — now you can fund payroll by credit card and eliminate that worry for good. Trust OnlineCheckWriter.com - Powered by Zil Money to put your credit line to work when it matters most at https://onlinecheckwriter.com/payroll-by-credit-card/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8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"fund payroll by credit card" ✓, platform name "OnlineCheckWriter.com - Powered by Zil Money" ✓, URL ✓</w:t>
      </w:r>
    </w:p>
    <w:p>
      <w:pPr>
        <w:spacing w:before="120" w:after="120"/>
      </w:pPr>
    </w:p>
    <w:p>
      <w:pPr>
        <w:spacing w:before="200" w:after="80"/>
      </w:pPr>
      <w:r>
        <w:rPr>
          <w:b/>
          <w:sz w:val="24"/>
        </w:rPr>
        <w:t>Keyword: American Express Credit Card Payment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1</w:t>
      </w:r>
    </w:p>
    <w:p>
      <w:pPr>
        <w:spacing w:after="40"/>
        <w:ind w:left="360"/>
      </w:pPr>
      <w:r>
        <w:t>**Main copy (6 words):** Pay Any Vendor With Amex Now</w:t>
      </w:r>
    </w:p>
    <w:p>
      <w:pPr>
        <w:spacing w:after="40"/>
        <w:ind w:left="360"/>
      </w:pPr>
      <w:r>
        <w:t>**Line copy (7 words):** Turn Your Card Into a Business Payment Tool</w:t>
      </w:r>
    </w:p>
    <w:p>
      <w:pPr>
        <w:spacing w:after="40"/>
        <w:ind w:left="360"/>
      </w:pPr>
      <w:r>
        <w:t>**Caption:** You no longer have to leave Amex rewards on the table — make an American Express credit card payment directly to any vendor or supplier. OnlineCheckWriter.com - Powered by Zil Money lets you put every dollar of your card limit to work at https://onlinecheckwriter.com/american-express-credit-card-payment/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6 ✓ | Line copy word count: 8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"American Express credit card payment" ✓, platform name "OnlineCheckWriter.com - Powered by 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2</w:t>
      </w:r>
    </w:p>
    <w:p>
      <w:pPr>
        <w:spacing w:after="40"/>
        <w:ind w:left="360"/>
      </w:pPr>
      <w:r>
        <w:t>**Main copy (5 words):** Unlock Your Amex For Payments</w:t>
      </w:r>
    </w:p>
    <w:p>
      <w:pPr>
        <w:spacing w:after="40"/>
        <w:ind w:left="360"/>
      </w:pPr>
      <w:r>
        <w:t>**Line copy (6 words):** Earn Rewards On Every Business Bill</w:t>
      </w:r>
    </w:p>
    <w:p>
      <w:pPr>
        <w:spacing w:after="40"/>
        <w:ind w:left="360"/>
      </w:pPr>
      <w:r>
        <w:t>**Caption:** Most vendors do not accept Amex directly, but that does not mean you have to miss out on your rewards — process an American Express credit card payment through any payee with ease. OnlineCheckWriter.com - Powered by Zil Money bridges the gap between your card and your vendors at https://onlinecheckwriter.com/american-express-credit-card-payment/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6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"American Express credit card payment" ✓, platform name "OnlineCheckWriter.com - Powered by 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3</w:t>
      </w:r>
    </w:p>
    <w:p>
      <w:pPr>
        <w:spacing w:after="40"/>
        <w:ind w:left="360"/>
      </w:pPr>
      <w:r>
        <w:t>**Main copy (6 words):** Stop Leaving Amex Rewards Behind</w:t>
      </w:r>
    </w:p>
    <w:p>
      <w:pPr>
        <w:spacing w:after="40"/>
        <w:ind w:left="360"/>
      </w:pPr>
      <w:r>
        <w:t>**Line copy (7 words):** Route Bills Through Your Existing Card Account</w:t>
      </w:r>
    </w:p>
    <w:p>
      <w:pPr>
        <w:spacing w:after="40"/>
        <w:ind w:left="360"/>
      </w:pPr>
      <w:r>
        <w:t>**Caption:** Your American Express card is one of your most powerful financial tools — start using it for an American Express credit card payment to any vendor, anywhere. OnlineCheckWriter.com - Powered by Zil Money opens that door for your business right now at https://onlinecheckwriter.com/american-express-credit-card-payment/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7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"American Express credit card payment" ✓, platform name "OnlineCheckWriter.com - Powered by Zil Money" ✓, URL ✓</w:t>
      </w:r>
    </w:p>
    <w:p>
      <w:pPr>
        <w:spacing w:before="120" w:after="120"/>
      </w:pPr>
    </w:p>
    <w:p>
      <w:pPr>
        <w:spacing w:before="200" w:after="80"/>
      </w:pPr>
      <w:r>
        <w:rPr>
          <w:b/>
          <w:sz w:val="24"/>
        </w:rPr>
        <w:t>Keyword: Print Checks Yourself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1</w:t>
      </w:r>
    </w:p>
    <w:p>
      <w:pPr>
        <w:spacing w:after="40"/>
        <w:ind w:left="360"/>
      </w:pPr>
      <w:r>
        <w:t>**Main copy (5 words):** Cut Check Costs Starting Today</w:t>
      </w:r>
    </w:p>
    <w:p>
      <w:pPr>
        <w:spacing w:after="40"/>
        <w:ind w:left="360"/>
      </w:pPr>
      <w:r>
        <w:t>**Line copy (6 words):** Print Checks Yourself On Any Printer</w:t>
      </w:r>
    </w:p>
    <w:p>
      <w:pPr>
        <w:spacing w:after="40"/>
        <w:ind w:left="360"/>
      </w:pPr>
      <w:r>
        <w:t>**Caption:** Ordering pre-printed checks from the bank is expensive and slow — when you print checks yourself, you control the cost and the timing. OnlineCheckWriter.com - Powered by Zil Money makes it possible to print professional checks in minutes from your own desk at https://onlinecheckwriter.com/print-checks/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6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"print checks yourself" ✓, platform name "OnlineCheckWriter.com - Powered by 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2</w:t>
      </w:r>
    </w:p>
    <w:p>
      <w:pPr>
        <w:spacing w:after="40"/>
        <w:ind w:left="360"/>
      </w:pPr>
      <w:r>
        <w:t>**Main copy (6 words):** Stop Paying Banks For Checks</w:t>
      </w:r>
    </w:p>
    <w:p>
      <w:pPr>
        <w:spacing w:after="40"/>
        <w:ind w:left="360"/>
      </w:pPr>
      <w:r>
        <w:t>**Line copy (7 words):** Design, Print, and Mail From Your Office</w:t>
      </w:r>
    </w:p>
    <w:p>
      <w:pPr>
        <w:spacing w:after="40"/>
        <w:ind w:left="360"/>
      </w:pPr>
      <w:r>
        <w:t>**Caption:** Why wait days for a check order when you can print checks yourself right from your computer with blank check stock? OnlineCheckWriter.com - Powered by Zil Money gives you full control over every check you issue, starting now at https://onlinecheckwriter.com/print-checks/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6 ✓ | Line copy word count: 8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"print checks yourself" ✓, platform name "OnlineCheckWriter.com - Powered by 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3</w:t>
      </w:r>
    </w:p>
    <w:p>
      <w:pPr>
        <w:spacing w:after="40"/>
        <w:ind w:left="360"/>
      </w:pPr>
      <w:r>
        <w:t>**Main copy (5 words):** Your Printer, Your Check Control</w:t>
      </w:r>
    </w:p>
    <w:p>
      <w:pPr>
        <w:spacing w:after="40"/>
        <w:ind w:left="360"/>
      </w:pPr>
      <w:r>
        <w:t>**Line copy (6 words):** Issue Payments Without Ordering From Banks</w:t>
      </w:r>
    </w:p>
    <w:p>
      <w:pPr>
        <w:spacing w:after="40"/>
        <w:ind w:left="360"/>
      </w:pPr>
      <w:r>
        <w:t>**Caption:** Take back control of your check issuance and print checks yourself on demand, saving time and cutting unnecessary fees. OnlineCheckWriter.com - Powered by Zil Money is the trusted platform thousands of businesses use to produce checks on any standard printer at https://onlinecheckwriter.com/print-checks/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6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"print checks yourself" ✓, platform name "OnlineCheckWriter.com - Powered by Zil Money" ✓, URL ✓</w:t>
      </w:r>
    </w:p>
    <w:p>
      <w:pPr>
        <w:spacing w:before="120" w:after="120"/>
      </w:pPr>
    </w:p>
    <w:p>
      <w:pPr>
        <w:spacing w:before="200" w:after="80"/>
      </w:pPr>
      <w:r>
        <w:rPr>
          <w:b/>
          <w:sz w:val="24"/>
        </w:rPr>
        <w:t>Keyword: Pay By Credit Card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1</w:t>
      </w:r>
    </w:p>
    <w:p>
      <w:pPr>
        <w:spacing w:after="40"/>
        <w:ind w:left="360"/>
      </w:pPr>
      <w:r>
        <w:t>**Main copy (5 words):** Pay Any Bill By Card</w:t>
      </w:r>
    </w:p>
    <w:p>
      <w:pPr>
        <w:spacing w:after="40"/>
        <w:ind w:left="360"/>
      </w:pPr>
      <w:r>
        <w:t>**Line copy (7 words):** Stretch Your Cash Flow With Credit Rewards</w:t>
      </w:r>
    </w:p>
    <w:p>
      <w:pPr>
        <w:spacing w:after="40"/>
        <w:ind w:left="360"/>
      </w:pPr>
      <w:r>
        <w:t>**Caption:** You should not have to choose between protecting cash reserves and meeting your obligations — now you can pay by credit card to any vendor or landlord. OnlineCheckWriter.com - Powered by Zil Money makes it possible to pay by credit card even where cards are not accepted at https://onlinecheckwriter.com/pay-by-credit-card/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7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"pay by credit card" ✓, platform name "OnlineCheckWriter.com - Powered by 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2</w:t>
      </w:r>
    </w:p>
    <w:p>
      <w:pPr>
        <w:spacing w:after="40"/>
        <w:ind w:left="360"/>
      </w:pPr>
      <w:r>
        <w:t>**Main copy (6 words):** Protect Cash, Charge It Instead</w:t>
      </w:r>
    </w:p>
    <w:p>
      <w:pPr>
        <w:spacing w:after="40"/>
        <w:ind w:left="360"/>
      </w:pPr>
      <w:r>
        <w:t>**Line copy (6 words):** Pay Every Vendor Using Your Card</w:t>
      </w:r>
    </w:p>
    <w:p>
      <w:pPr>
        <w:spacing w:after="40"/>
        <w:ind w:left="360"/>
      </w:pPr>
      <w:r>
        <w:t>**Caption:** Keeping cash in your account while still covering bills is now a real option — pay by credit card for rent, utilities, and supplier invoices. OnlineCheckWriter.com - Powered by Zil Money helps you pay by credit card across all your business expenses, all in one place at https://onlinecheckwriter.com/pay-by-credit-card/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6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"pay by credit card" ✓, platform name "OnlineCheckWriter.com - Powered by 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3</w:t>
      </w:r>
    </w:p>
    <w:p>
      <w:pPr>
        <w:spacing w:after="40"/>
        <w:ind w:left="360"/>
      </w:pPr>
      <w:r>
        <w:t>**Main copy (5 words):** Never Miss A Payment Deadline</w:t>
      </w:r>
    </w:p>
    <w:p>
      <w:pPr>
        <w:spacing w:after="40"/>
        <w:ind w:left="360"/>
      </w:pPr>
      <w:r>
        <w:t>**Line copy (7 words):** Charge Your Card, Keep Your Cash Safe</w:t>
      </w:r>
    </w:p>
    <w:p>
      <w:pPr>
        <w:spacing w:after="40"/>
        <w:ind w:left="360"/>
      </w:pPr>
      <w:r>
        <w:t>**Caption:** Late payments hurt your vendor relationships and your credit score — the smarter move is to pay by credit card and keep your cash reserves intact. OnlineCheckWriter.com - Powered by Zil Money gives every business the ability to pay by credit card on any bill, any day at https://onlinecheckwriter.com/pay-by-credit-card/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8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"pay by credit card" ✓, platform name "OnlineCheckWriter.com - Powered by Zil Money" ✓, URL ✓</w:t>
      </w:r>
    </w:p>
    <w:p>
      <w:pPr>
        <w:spacing w:before="120" w:after="120"/>
      </w:pPr>
    </w:p>
    <w:p>
      <w:pPr>
        <w:spacing w:before="200" w:after="80"/>
      </w:pPr>
      <w:r>
        <w:rPr>
          <w:b/>
          <w:sz w:val="24"/>
        </w:rPr>
        <w:t>Keyword: Wire Transfers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1</w:t>
      </w:r>
    </w:p>
    <w:p>
      <w:pPr>
        <w:spacing w:after="40"/>
        <w:ind w:left="360"/>
      </w:pPr>
      <w:r>
        <w:t>**Main copy (5 words):** Send Wire Transfers Without The Hassle</w:t>
      </w:r>
    </w:p>
    <w:p>
      <w:pPr>
        <w:spacing w:after="40"/>
        <w:ind w:left="360"/>
      </w:pPr>
      <w:r>
        <w:t>**Line copy (6 words):** Move Large Funds Quickly And Confidently</w:t>
      </w:r>
    </w:p>
    <w:p>
      <w:pPr>
        <w:spacing w:after="40"/>
        <w:ind w:left="360"/>
      </w:pPr>
      <w:r>
        <w:t>**Caption:** When you need to move large sums with certainty, wire transfers are the gold standard for reliable business payments. Zil Money gives you a straightforward way to send wire transfers to any bank account, any time at https://zilmoney.com/wire-transfer/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6 ✓ | Line copy word count: 6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"wire transfers" ✓, platform name "Zil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2</w:t>
      </w:r>
    </w:p>
    <w:p>
      <w:pPr>
        <w:spacing w:after="40"/>
        <w:ind w:left="360"/>
      </w:pPr>
      <w:r>
        <w:t>**Main copy (5 words):** Cut Wire Transfer Fees Now</w:t>
      </w:r>
    </w:p>
    <w:p>
      <w:pPr>
        <w:spacing w:after="40"/>
        <w:ind w:left="360"/>
      </w:pPr>
      <w:r>
        <w:t>**Line copy (7 words):** Send Big Payments With Full Tracking Visibility</w:t>
      </w:r>
    </w:p>
    <w:p>
      <w:pPr>
        <w:spacing w:after="40"/>
        <w:ind w:left="360"/>
      </w:pPr>
      <w:r>
        <w:t>**Caption:** High bank fees should not eat into every wire you send — there is a better, lower-cost way to process wire transfers for your business. Zil Money puts wire transfers in your hands with transparent pricing and real-time status updates at https://zilmoney.com/wire-transfer/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7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"wire transfers" ✓, platform name "Zil Money"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3</w:t>
      </w:r>
    </w:p>
    <w:p>
      <w:pPr>
        <w:spacing w:after="40"/>
        <w:ind w:left="360"/>
      </w:pPr>
      <w:r>
        <w:t>**Main copy (6 words):** Your Funds Arrive On Time, Guaranteed</w:t>
      </w:r>
    </w:p>
    <w:p>
      <w:pPr>
        <w:spacing w:after="40"/>
        <w:ind w:left="360"/>
      </w:pPr>
      <w:r>
        <w:t>**Line copy (7 words):** Stop Overpaying Banks For Every Transfer</w:t>
      </w:r>
    </w:p>
    <w:p>
      <w:pPr>
        <w:spacing w:after="40"/>
        <w:ind w:left="360"/>
      </w:pPr>
      <w:r>
        <w:t>**Caption:** Missed or delayed wire transfers can damage supplier trust and stall your operations — do not let that happen to your business. Zil Money makes wire transfers dependable, affordable, and trackable so you always know where your money is at https://zilmoney.com/wire-transfer/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6 ✓ | Line copy word count: 7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"wire transfers" ✓, platform name "Zil Money" ✓, URL ✓</w:t>
      </w:r>
    </w:p>
    <w:p>
      <w:pPr>
        <w:spacing w:before="120" w:after="120"/>
      </w:pPr>
    </w:p>
    <w:p>
      <w:pPr>
        <w:spacing w:before="200" w:after="80"/>
      </w:pPr>
      <w:r>
        <w:rPr>
          <w:b/>
          <w:sz w:val="24"/>
        </w:rPr>
        <w:t>Keyword: ACH Payments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1</w:t>
      </w:r>
    </w:p>
    <w:p>
      <w:pPr>
        <w:spacing w:after="40"/>
        <w:ind w:left="360"/>
      </w:pPr>
      <w:r>
        <w:t>**Main copy (5 words):** ACH Payments Made Ridiculously Simple</w:t>
      </w:r>
    </w:p>
    <w:p>
      <w:pPr>
        <w:spacing w:after="40"/>
        <w:ind w:left="360"/>
      </w:pPr>
      <w:r>
        <w:t>**Line copy (7 words):** Send Direct Bank Transfers Without Writing Checks</w:t>
      </w:r>
    </w:p>
    <w:p>
      <w:pPr>
        <w:spacing w:after="40"/>
        <w:ind w:left="360"/>
      </w:pPr>
      <w:r>
        <w:t>**Caption:** If your business is still cutting paper checks for every vendor, it is time to switch to ACH payments and stop wasting time and money. ZilRemit gives you a reliable, low-cost way to run ACH payments for your entire payables workflow at https://zilmoney.com/ach-payment/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7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"ACH payments" ✓, platform name "ZilRemit"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2</w:t>
      </w:r>
    </w:p>
    <w:p>
      <w:pPr>
        <w:spacing w:after="40"/>
        <w:ind w:left="360"/>
      </w:pPr>
      <w:r>
        <w:t>**Main copy (6 words):** Stop Overpaying On Every Bank Transfer</w:t>
      </w:r>
    </w:p>
    <w:p>
      <w:pPr>
        <w:spacing w:after="40"/>
        <w:ind w:left="360"/>
      </w:pPr>
      <w:r>
        <w:t>**Line copy (6 words):** Run ACH Payments At Lower Cost</w:t>
      </w:r>
    </w:p>
    <w:p>
      <w:pPr>
        <w:spacing w:after="40"/>
        <w:ind w:left="360"/>
      </w:pPr>
      <w:r>
        <w:t>**Caption:** Wire fees add up fast when you are paying dozens of vendors — ACH payments give you the same reliability at a fraction of the price. ZilRemit is built to help growing businesses run ACH payments without the overhead of traditional banking at https://zilmoney.com/ach-payment/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6 ✓ | Line copy word count: 6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"ACH payments" ✓, platform name "ZilRemit" ✓, URL ✓</w:t>
      </w:r>
    </w:p>
    <w:p>
      <w:pPr>
        <w:spacing w:before="120" w:after="120"/>
      </w:pPr>
    </w:p>
    <w:p>
      <w:pPr>
        <w:spacing w:before="160" w:after="80"/>
      </w:pPr>
      <w:r>
        <w:rPr>
          <w:b/>
        </w:rPr>
        <w:t>Option 3</w:t>
      </w:r>
    </w:p>
    <w:p>
      <w:pPr>
        <w:spacing w:after="40"/>
        <w:ind w:left="360"/>
      </w:pPr>
      <w:r>
        <w:t>**Main copy (5 words):** Protect Every Payment From Errors</w:t>
      </w:r>
    </w:p>
    <w:p>
      <w:pPr>
        <w:spacing w:after="40"/>
        <w:ind w:left="360"/>
      </w:pPr>
      <w:r>
        <w:t>**Line copy (7 words):** Automate Vendor Payouts With Verified Bank Routing</w:t>
      </w:r>
    </w:p>
    <w:p>
      <w:pPr>
        <w:spacing w:after="40"/>
        <w:ind w:left="360"/>
      </w:pPr>
      <w:r>
        <w:t>**Caption:** Payment errors and returned transactions cost your business real money — ACH payments through a verified platform reduce those risks significantly. ZilRemit helps you set up and schedule ACH payments so your vendors get paid right, every single time at https://zilmoney.com/ach-payment/</w:t>
      </w:r>
    </w:p>
    <w:p>
      <w:pPr>
        <w:spacing w:before="120" w:after="40"/>
        <w:ind w:left="360"/>
      </w:pPr>
      <w:r>
        <w:rPr>
          <w:i/>
          <w:sz w:val="18"/>
        </w:rPr>
        <w:t>Checks:</w:t>
      </w:r>
    </w:p>
    <w:p>
      <w:pPr>
        <w:spacing w:after="20"/>
        <w:ind w:left="720"/>
      </w:pPr>
      <w:r>
        <w:rPr>
          <w:i/>
          <w:sz w:val="18"/>
        </w:rPr>
        <w:t>Main copy word count: 5 ✓ | Line copy word count: 7 ✓</w:t>
      </w:r>
    </w:p>
    <w:p>
      <w:pPr>
        <w:spacing w:after="60"/>
      </w:pPr>
      <w:r>
        <w:t>- No shared words between main and line copy ✓</w:t>
      </w:r>
    </w:p>
    <w:p>
      <w:pPr>
        <w:spacing w:after="60"/>
      </w:pPr>
      <w:r>
        <w:t>- Caption includes keyword "ACH payments" ✓, platform name "ZilRemit" ✓, URL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